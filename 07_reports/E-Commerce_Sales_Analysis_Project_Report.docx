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Sales Analysis Project Report</w:t>
      </w:r>
    </w:p>
    <w:p>
      <w:r>
        <w:t>Prepared By: Harshit Singh</w:t>
      </w:r>
    </w:p>
    <w:p>
      <w:r>
        <w:t>Project: Olist E-Commerce Sales Analysis</w:t>
      </w:r>
    </w:p>
    <w:p>
      <w:r>
        <w:t>Tools: Python, PostgreSQL, SQL, Advanced Excel, Power BI</w:t>
      </w:r>
    </w:p>
    <w:p>
      <w:pPr>
        <w:pStyle w:val="Heading2"/>
      </w:pPr>
      <w:r>
        <w:t>1. Introduction</w:t>
      </w:r>
    </w:p>
    <w:p>
      <w:r>
        <w:t>This project analyzes the Olist E-Commerce dataset to evaluate sales performance, customer behavior, product performance, and business trends using Python, SQL, Excel, and Power BI.</w:t>
      </w:r>
    </w:p>
    <w:p>
      <w:pPr>
        <w:pStyle w:val="Heading2"/>
      </w:pPr>
      <w:r>
        <w:t>2. Objectives</w:t>
      </w:r>
    </w:p>
    <w:p>
      <w:r>
        <w:t>- Analyze sales and revenue</w:t>
        <w:br/>
        <w:t>- Identify top product categories</w:t>
        <w:br/>
        <w:t>- Study customer reviews</w:t>
        <w:br/>
        <w:t>- Build interactive dashboards</w:t>
      </w:r>
    </w:p>
    <w:p>
      <w:pPr>
        <w:pStyle w:val="Heading2"/>
      </w:pPr>
      <w:r>
        <w:t>3. Dataset Description</w:t>
      </w:r>
    </w:p>
    <w:p>
      <w:r>
        <w:t>Datasets Used:</w:t>
        <w:br/>
        <w:t>Orders</w:t>
        <w:br/>
        <w:t>Order Items</w:t>
        <w:br/>
        <w:t>Products</w:t>
        <w:br/>
        <w:t>Customers</w:t>
        <w:br/>
        <w:t>Reviews</w:t>
        <w:br/>
        <w:t>Category Translation</w:t>
      </w:r>
    </w:p>
    <w:p>
      <w:pPr>
        <w:pStyle w:val="Heading2"/>
      </w:pPr>
      <w:r>
        <w:t>4. Tools &amp; Technologies</w:t>
      </w:r>
    </w:p>
    <w:p>
      <w:r>
        <w:t>Python (Pandas, NumPy, Matplotlib)</w:t>
        <w:br/>
        <w:t>PostgreSQL</w:t>
        <w:br/>
        <w:t>SQL</w:t>
        <w:br/>
        <w:t>Advanced Excel</w:t>
        <w:br/>
        <w:t>Power BI</w:t>
      </w:r>
    </w:p>
    <w:p>
      <w:pPr>
        <w:pStyle w:val="Heading2"/>
      </w:pPr>
      <w:r>
        <w:t>5. Methodology</w:t>
      </w:r>
    </w:p>
    <w:p>
      <w:r>
        <w:t>Data Collection</w:t>
        <w:br/>
        <w:t>Data Cleaning</w:t>
        <w:br/>
        <w:t>Exploratory Data Analysis</w:t>
        <w:br/>
        <w:t>SQL Analysis</w:t>
        <w:br/>
        <w:t>Excel Dashboard</w:t>
        <w:br/>
        <w:t>Power BI Dashboard</w:t>
      </w:r>
    </w:p>
    <w:p>
      <w:pPr>
        <w:pStyle w:val="Heading2"/>
      </w:pPr>
      <w:r>
        <w:t>6. Key Findings</w:t>
      </w:r>
    </w:p>
    <w:p>
      <w:r>
        <w:t>Highest Revenue Category: Health &amp; Beauty</w:t>
        <w:br/>
        <w:t>Best Sales Month: November 2017</w:t>
        <w:br/>
        <w:t>Most customer reviews are 5-star.</w:t>
        <w:br/>
        <w:t>State-wise and category-wise revenue analysis completed.</w:t>
      </w:r>
    </w:p>
    <w:p>
      <w:pPr>
        <w:pStyle w:val="Heading2"/>
      </w:pPr>
      <w:r>
        <w:t>7. Dashboard Summary</w:t>
      </w:r>
    </w:p>
    <w:p>
      <w:r>
        <w:t>Excel Dashboard: KPI Cards, Monthly Trend, Category Revenue, State Revenue, Review Distribution.</w:t>
        <w:br/>
        <w:t>Power BI Dashboard: Executive Overview and Product &amp; Customer Analysis.</w:t>
      </w:r>
    </w:p>
    <w:p>
      <w:pPr>
        <w:pStyle w:val="Heading2"/>
      </w:pPr>
      <w:r>
        <w:t>8. Business Recommendations</w:t>
      </w:r>
    </w:p>
    <w:p>
      <w:r>
        <w:t>Increase inventory before peak months.</w:t>
        <w:br/>
        <w:t>Focus marketing on top categories.</w:t>
        <w:br/>
        <w:t>Improve delivery efficiency.</w:t>
        <w:br/>
        <w:t>Strengthen customer loyalty.</w:t>
      </w:r>
    </w:p>
    <w:p>
      <w:pPr>
        <w:pStyle w:val="Heading2"/>
      </w:pPr>
      <w:r>
        <w:t>9. Conclusion</w:t>
      </w:r>
    </w:p>
    <w:p>
      <w:r>
        <w:t>The project demonstrates a complete end-to-end data analytics workflow and provides actionable business insights.</w:t>
      </w:r>
    </w:p>
    <w:p>
      <w:pPr>
        <w:pStyle w:val="Heading2"/>
      </w:pPr>
      <w:r>
        <w:t>10. References</w:t>
      </w:r>
    </w:p>
    <w:p>
      <w:r>
        <w:t>Olist Dataset</w:t>
        <w:br/>
        <w:t>Python Documentation</w:t>
        <w:br/>
        <w:t>Microsoft Power BI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